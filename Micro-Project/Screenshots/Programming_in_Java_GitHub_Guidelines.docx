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BCD0A" w14:textId="77777777" w:rsidR="00724662" w:rsidRDefault="00000000">
      <w:pPr>
        <w:jc w:val="center"/>
      </w:pPr>
      <w:r>
        <w:rPr>
          <w:b/>
          <w:sz w:val="32"/>
        </w:rPr>
        <w:t>GUIDELINES FOR MAINTAINING PROGRAMMING IN JAVA WORK IN GITHUB</w:t>
      </w:r>
    </w:p>
    <w:p w14:paraId="11B5EDC0" w14:textId="77777777" w:rsidR="00724662" w:rsidRDefault="00000000">
      <w:pPr>
        <w:jc w:val="center"/>
      </w:pPr>
      <w:r>
        <w:rPr>
          <w:b/>
          <w:sz w:val="24"/>
        </w:rPr>
        <w:t>Programming in Java – Semester III</w:t>
      </w:r>
    </w:p>
    <w:p w14:paraId="0B6E8EA2" w14:textId="77777777" w:rsidR="00724662" w:rsidRDefault="00724662"/>
    <w:p w14:paraId="2B6292F4" w14:textId="77777777" w:rsidR="00724662" w:rsidRDefault="00000000">
      <w:r>
        <w:rPr>
          <w:b/>
          <w:sz w:val="26"/>
        </w:rPr>
        <w:t>1. Purpose</w:t>
      </w:r>
    </w:p>
    <w:p w14:paraId="7FAC53A8" w14:textId="77777777" w:rsidR="00724662" w:rsidRDefault="00000000">
      <w:r>
        <w:t>Every student is required to maintain a proper record of all Programming in Java activities in GitHub throughout the semester.</w:t>
      </w:r>
    </w:p>
    <w:p w14:paraId="11125D01" w14:textId="77777777" w:rsidR="00724662" w:rsidRDefault="00000000">
      <w:r>
        <w:t>Your GitHub repository will serve as your digital programming record. All executed programs, daily practice programs, practicum work, and micro-project work must be maintained systematically.</w:t>
      </w:r>
    </w:p>
    <w:p w14:paraId="0886A457" w14:textId="77777777" w:rsidR="00724662" w:rsidRDefault="00000000">
      <w:r>
        <w:rPr>
          <w:b/>
          <w:sz w:val="26"/>
        </w:rPr>
        <w:t>2. Create Your GitHub Repository</w:t>
      </w:r>
    </w:p>
    <w:p w14:paraId="305B6131" w14:textId="77777777" w:rsidR="00724662" w:rsidRDefault="00000000">
      <w:r>
        <w:t>Each student must create one GitHub repository for the Programming in Java course.</w:t>
      </w:r>
    </w:p>
    <w:p w14:paraId="3CAC687F" w14:textId="77777777" w:rsidR="00724662" w:rsidRDefault="00000000">
      <w:r>
        <w:t>Recommended repository name: Programming-in-Java-2026-YourName-USN</w:t>
      </w:r>
    </w:p>
    <w:p w14:paraId="3D31A5DB" w14:textId="77777777" w:rsidR="00724662" w:rsidRDefault="00000000">
      <w:r>
        <w:t>Example: Programming-in-Java-2026-Rahul-123456</w:t>
      </w:r>
    </w:p>
    <w:p w14:paraId="34B4949B" w14:textId="77777777" w:rsidR="00724662" w:rsidRDefault="00000000">
      <w:r>
        <w:rPr>
          <w:b/>
          <w:sz w:val="26"/>
        </w:rPr>
        <w:t>3. Recommended Folder Structure</w:t>
      </w:r>
    </w:p>
    <w:p w14:paraId="0EB5D42E" w14:textId="77777777" w:rsidR="00724662" w:rsidRDefault="00000000">
      <w:r>
        <w:t>Create and maintain the following folder structure inside your repository:</w:t>
      </w:r>
    </w:p>
    <w:p w14:paraId="1076C8D7" w14:textId="77777777" w:rsidR="00D36F7B" w:rsidRDefault="00D36F7B"/>
    <w:p w14:paraId="2D0C28DC" w14:textId="5EC75947" w:rsidR="00D36F7B" w:rsidRDefault="00D36F7B" w:rsidP="00D36F7B">
      <w:r>
        <w:t>Programming-in-Java-2026-YourName-USN</w:t>
      </w:r>
    </w:p>
    <w:p w14:paraId="46884C20" w14:textId="77777777" w:rsidR="00D36F7B" w:rsidRDefault="00D36F7B" w:rsidP="00D36F7B">
      <w:r>
        <w:rPr>
          <w:rFonts w:hint="eastAsia"/>
        </w:rPr>
        <w:t>├──</w:t>
      </w:r>
      <w:r>
        <w:rPr>
          <w:rFonts w:hint="eastAsia"/>
        </w:rPr>
        <w:t xml:space="preserve"> 01-Daily-Practice</w:t>
      </w:r>
    </w:p>
    <w:p w14:paraId="75DD370C" w14:textId="77777777" w:rsidR="00D36F7B" w:rsidRDefault="00D36F7B" w:rsidP="00D36F7B">
      <w:r>
        <w:rPr>
          <w:rFonts w:hint="eastAsia"/>
        </w:rPr>
        <w:t>│</w:t>
      </w:r>
      <w:r>
        <w:rPr>
          <w:rFonts w:hint="eastAsia"/>
        </w:rPr>
        <w:t xml:space="preserve">   </w:t>
      </w:r>
      <w:r>
        <w:rPr>
          <w:rFonts w:hint="eastAsia"/>
        </w:rPr>
        <w:t>├──</w:t>
      </w:r>
      <w:r>
        <w:rPr>
          <w:rFonts w:hint="eastAsia"/>
        </w:rPr>
        <w:t xml:space="preserve"> Day-01</w:t>
      </w:r>
    </w:p>
    <w:p w14:paraId="4295B5E1" w14:textId="77777777" w:rsidR="00D36F7B" w:rsidRDefault="00D36F7B" w:rsidP="00D36F7B">
      <w:r>
        <w:rPr>
          <w:rFonts w:hint="eastAsia"/>
        </w:rPr>
        <w:t>│</w:t>
      </w:r>
      <w:r>
        <w:rPr>
          <w:rFonts w:hint="eastAsia"/>
        </w:rPr>
        <w:t xml:space="preserve">   </w:t>
      </w:r>
      <w:r>
        <w:rPr>
          <w:rFonts w:hint="eastAsia"/>
        </w:rPr>
        <w:t>├──</w:t>
      </w:r>
      <w:r>
        <w:rPr>
          <w:rFonts w:hint="eastAsia"/>
        </w:rPr>
        <w:t xml:space="preserve"> Day-02</w:t>
      </w:r>
    </w:p>
    <w:p w14:paraId="046F4F96" w14:textId="77777777" w:rsidR="00D36F7B" w:rsidRDefault="00D36F7B" w:rsidP="00D36F7B">
      <w:r>
        <w:rPr>
          <w:rFonts w:hint="eastAsia"/>
        </w:rPr>
        <w:t>│</w:t>
      </w:r>
      <w:r>
        <w:rPr>
          <w:rFonts w:hint="eastAsia"/>
        </w:rPr>
        <w:t xml:space="preserve">   </w:t>
      </w:r>
      <w:r>
        <w:rPr>
          <w:rFonts w:hint="eastAsia"/>
        </w:rPr>
        <w:t>├──</w:t>
      </w:r>
      <w:r>
        <w:rPr>
          <w:rFonts w:hint="eastAsia"/>
        </w:rPr>
        <w:t xml:space="preserve"> Day-03</w:t>
      </w:r>
    </w:p>
    <w:p w14:paraId="469F1B73" w14:textId="70DF3B35" w:rsidR="00D36F7B" w:rsidRDefault="00D36F7B" w:rsidP="00D36F7B">
      <w:r>
        <w:rPr>
          <w:rFonts w:hint="eastAsia"/>
        </w:rPr>
        <w:t>│</w:t>
      </w:r>
      <w:r>
        <w:rPr>
          <w:rFonts w:hint="eastAsia"/>
        </w:rPr>
        <w:t xml:space="preserve">   </w:t>
      </w:r>
      <w:r>
        <w:rPr>
          <w:rFonts w:hint="eastAsia"/>
        </w:rPr>
        <w:t>└──</w:t>
      </w:r>
      <w:r>
        <w:rPr>
          <w:rFonts w:hint="eastAsia"/>
        </w:rPr>
        <w:t xml:space="preserve"> ...</w:t>
      </w:r>
    </w:p>
    <w:p w14:paraId="60ECF061" w14:textId="77777777" w:rsidR="00D36F7B" w:rsidRDefault="00D36F7B" w:rsidP="00D36F7B">
      <w:r>
        <w:rPr>
          <w:rFonts w:hint="eastAsia"/>
        </w:rPr>
        <w:t>├──</w:t>
      </w:r>
      <w:r>
        <w:rPr>
          <w:rFonts w:hint="eastAsia"/>
        </w:rPr>
        <w:t xml:space="preserve"> 02-Classroom-Programs</w:t>
      </w:r>
    </w:p>
    <w:p w14:paraId="7CCE9EC3" w14:textId="77777777" w:rsidR="00D36F7B" w:rsidRDefault="00D36F7B" w:rsidP="00D36F7B">
      <w:r>
        <w:rPr>
          <w:rFonts w:hint="eastAsia"/>
        </w:rPr>
        <w:t>│</w:t>
      </w:r>
      <w:r>
        <w:rPr>
          <w:rFonts w:hint="eastAsia"/>
        </w:rPr>
        <w:t xml:space="preserve">   </w:t>
      </w:r>
      <w:r>
        <w:rPr>
          <w:rFonts w:hint="eastAsia"/>
        </w:rPr>
        <w:t>├──</w:t>
      </w:r>
      <w:r>
        <w:rPr>
          <w:rFonts w:hint="eastAsia"/>
        </w:rPr>
        <w:t xml:space="preserve"> Module-01</w:t>
      </w:r>
    </w:p>
    <w:p w14:paraId="1DADA3C4" w14:textId="77777777" w:rsidR="00D36F7B" w:rsidRDefault="00D36F7B" w:rsidP="00D36F7B">
      <w:r>
        <w:rPr>
          <w:rFonts w:hint="eastAsia"/>
        </w:rPr>
        <w:t>│</w:t>
      </w:r>
      <w:r>
        <w:rPr>
          <w:rFonts w:hint="eastAsia"/>
        </w:rPr>
        <w:t xml:space="preserve">   </w:t>
      </w:r>
      <w:r>
        <w:rPr>
          <w:rFonts w:hint="eastAsia"/>
        </w:rPr>
        <w:t>├──</w:t>
      </w:r>
      <w:r>
        <w:rPr>
          <w:rFonts w:hint="eastAsia"/>
        </w:rPr>
        <w:t xml:space="preserve"> Module-02</w:t>
      </w:r>
    </w:p>
    <w:p w14:paraId="29705286" w14:textId="77777777" w:rsidR="00D36F7B" w:rsidRDefault="00D36F7B" w:rsidP="00D36F7B">
      <w:r>
        <w:rPr>
          <w:rFonts w:hint="eastAsia"/>
        </w:rPr>
        <w:lastRenderedPageBreak/>
        <w:t>│</w:t>
      </w:r>
      <w:r>
        <w:rPr>
          <w:rFonts w:hint="eastAsia"/>
        </w:rPr>
        <w:t xml:space="preserve">   </w:t>
      </w:r>
      <w:r>
        <w:rPr>
          <w:rFonts w:hint="eastAsia"/>
        </w:rPr>
        <w:t>├──</w:t>
      </w:r>
      <w:r>
        <w:rPr>
          <w:rFonts w:hint="eastAsia"/>
        </w:rPr>
        <w:t xml:space="preserve"> Module-03</w:t>
      </w:r>
    </w:p>
    <w:p w14:paraId="551A9A9F" w14:textId="77777777" w:rsidR="00D36F7B" w:rsidRDefault="00D36F7B" w:rsidP="00D36F7B">
      <w:r>
        <w:rPr>
          <w:rFonts w:hint="eastAsia"/>
        </w:rPr>
        <w:t>│</w:t>
      </w:r>
      <w:r>
        <w:rPr>
          <w:rFonts w:hint="eastAsia"/>
        </w:rPr>
        <w:t xml:space="preserve">   </w:t>
      </w:r>
      <w:r>
        <w:rPr>
          <w:rFonts w:hint="eastAsia"/>
        </w:rPr>
        <w:t>├──</w:t>
      </w:r>
      <w:r>
        <w:rPr>
          <w:rFonts w:hint="eastAsia"/>
        </w:rPr>
        <w:t xml:space="preserve"> Module-04</w:t>
      </w:r>
    </w:p>
    <w:p w14:paraId="78AAAB96" w14:textId="77777777" w:rsidR="00D36F7B" w:rsidRDefault="00D36F7B" w:rsidP="00D36F7B">
      <w:r>
        <w:rPr>
          <w:rFonts w:hint="eastAsia"/>
        </w:rPr>
        <w:t>│</w:t>
      </w:r>
      <w:r>
        <w:rPr>
          <w:rFonts w:hint="eastAsia"/>
        </w:rPr>
        <w:t xml:space="preserve">   </w:t>
      </w:r>
      <w:r>
        <w:rPr>
          <w:rFonts w:hint="eastAsia"/>
        </w:rPr>
        <w:t>└──</w:t>
      </w:r>
      <w:r>
        <w:rPr>
          <w:rFonts w:hint="eastAsia"/>
        </w:rPr>
        <w:t xml:space="preserve"> Module-05</w:t>
      </w:r>
    </w:p>
    <w:p w14:paraId="468593ED" w14:textId="77777777" w:rsidR="00D36F7B" w:rsidRDefault="00D36F7B" w:rsidP="00D36F7B">
      <w:r>
        <w:rPr>
          <w:rFonts w:hint="eastAsia"/>
        </w:rPr>
        <w:t>│</w:t>
      </w:r>
    </w:p>
    <w:p w14:paraId="0D88BD4C" w14:textId="77777777" w:rsidR="00D36F7B" w:rsidRDefault="00D36F7B" w:rsidP="00D36F7B">
      <w:r>
        <w:rPr>
          <w:rFonts w:hint="eastAsia"/>
        </w:rPr>
        <w:t>├──</w:t>
      </w:r>
      <w:r>
        <w:rPr>
          <w:rFonts w:hint="eastAsia"/>
        </w:rPr>
        <w:t xml:space="preserve"> 03-Practicum</w:t>
      </w:r>
    </w:p>
    <w:p w14:paraId="51D2CA0D" w14:textId="77777777" w:rsidR="00D36F7B" w:rsidRDefault="00D36F7B" w:rsidP="00D36F7B">
      <w:r>
        <w:rPr>
          <w:rFonts w:hint="eastAsia"/>
        </w:rPr>
        <w:t>│</w:t>
      </w:r>
      <w:r>
        <w:rPr>
          <w:rFonts w:hint="eastAsia"/>
        </w:rPr>
        <w:t xml:space="preserve">   </w:t>
      </w:r>
      <w:r>
        <w:rPr>
          <w:rFonts w:hint="eastAsia"/>
        </w:rPr>
        <w:t>├──</w:t>
      </w:r>
      <w:r>
        <w:rPr>
          <w:rFonts w:hint="eastAsia"/>
        </w:rPr>
        <w:t xml:space="preserve"> Experiment-01</w:t>
      </w:r>
    </w:p>
    <w:p w14:paraId="1E9E2C77" w14:textId="77777777" w:rsidR="00D36F7B" w:rsidRDefault="00D36F7B" w:rsidP="00D36F7B">
      <w:r>
        <w:rPr>
          <w:rFonts w:hint="eastAsia"/>
        </w:rPr>
        <w:t>│</w:t>
      </w:r>
      <w:r>
        <w:rPr>
          <w:rFonts w:hint="eastAsia"/>
        </w:rPr>
        <w:t xml:space="preserve">   </w:t>
      </w:r>
      <w:r>
        <w:rPr>
          <w:rFonts w:hint="eastAsia"/>
        </w:rPr>
        <w:t>├──</w:t>
      </w:r>
      <w:r>
        <w:rPr>
          <w:rFonts w:hint="eastAsia"/>
        </w:rPr>
        <w:t xml:space="preserve"> Experiment-02</w:t>
      </w:r>
    </w:p>
    <w:p w14:paraId="351C9F9B" w14:textId="77777777" w:rsidR="00D36F7B" w:rsidRDefault="00D36F7B" w:rsidP="00D36F7B">
      <w:r>
        <w:rPr>
          <w:rFonts w:hint="eastAsia"/>
        </w:rPr>
        <w:t>│</w:t>
      </w:r>
      <w:r>
        <w:rPr>
          <w:rFonts w:hint="eastAsia"/>
        </w:rPr>
        <w:t xml:space="preserve">   </w:t>
      </w:r>
      <w:r>
        <w:rPr>
          <w:rFonts w:hint="eastAsia"/>
        </w:rPr>
        <w:t>├──</w:t>
      </w:r>
      <w:r>
        <w:rPr>
          <w:rFonts w:hint="eastAsia"/>
        </w:rPr>
        <w:t xml:space="preserve"> Experiment-03</w:t>
      </w:r>
    </w:p>
    <w:p w14:paraId="47FBDEBC" w14:textId="7C7D267A" w:rsidR="00D36F7B" w:rsidRDefault="00D36F7B" w:rsidP="00D36F7B">
      <w:r>
        <w:rPr>
          <w:rFonts w:hint="eastAsia"/>
        </w:rPr>
        <w:t>│</w:t>
      </w:r>
      <w:r>
        <w:rPr>
          <w:rFonts w:hint="eastAsia"/>
        </w:rPr>
        <w:t xml:space="preserve">   </w:t>
      </w:r>
      <w:r>
        <w:rPr>
          <w:rFonts w:hint="eastAsia"/>
        </w:rPr>
        <w:t>└──</w:t>
      </w:r>
      <w:r>
        <w:rPr>
          <w:rFonts w:hint="eastAsia"/>
        </w:rPr>
        <w:t xml:space="preserve"> ...</w:t>
      </w:r>
    </w:p>
    <w:p w14:paraId="249CB3EE" w14:textId="77777777" w:rsidR="00D36F7B" w:rsidRDefault="00D36F7B" w:rsidP="00D36F7B">
      <w:r>
        <w:rPr>
          <w:rFonts w:hint="eastAsia"/>
        </w:rPr>
        <w:t>├──</w:t>
      </w:r>
      <w:r>
        <w:rPr>
          <w:rFonts w:hint="eastAsia"/>
        </w:rPr>
        <w:t xml:space="preserve"> 04-Micro-Project</w:t>
      </w:r>
    </w:p>
    <w:p w14:paraId="2AAF7EF0" w14:textId="77777777" w:rsidR="00D36F7B" w:rsidRDefault="00D36F7B" w:rsidP="00D36F7B">
      <w:r>
        <w:rPr>
          <w:rFonts w:hint="eastAsia"/>
        </w:rPr>
        <w:t>│</w:t>
      </w:r>
      <w:r>
        <w:rPr>
          <w:rFonts w:hint="eastAsia"/>
        </w:rPr>
        <w:t xml:space="preserve">   </w:t>
      </w:r>
      <w:r>
        <w:rPr>
          <w:rFonts w:hint="eastAsia"/>
        </w:rPr>
        <w:t>├──</w:t>
      </w:r>
      <w:r>
        <w:rPr>
          <w:rFonts w:hint="eastAsia"/>
        </w:rPr>
        <w:t xml:space="preserve"> Source-Code</w:t>
      </w:r>
    </w:p>
    <w:p w14:paraId="29A58FFC" w14:textId="77777777" w:rsidR="00D36F7B" w:rsidRDefault="00D36F7B" w:rsidP="00D36F7B">
      <w:r>
        <w:rPr>
          <w:rFonts w:hint="eastAsia"/>
        </w:rPr>
        <w:t>│</w:t>
      </w:r>
      <w:r>
        <w:rPr>
          <w:rFonts w:hint="eastAsia"/>
        </w:rPr>
        <w:t xml:space="preserve">   </w:t>
      </w:r>
      <w:r>
        <w:rPr>
          <w:rFonts w:hint="eastAsia"/>
        </w:rPr>
        <w:t>├──</w:t>
      </w:r>
      <w:r>
        <w:rPr>
          <w:rFonts w:hint="eastAsia"/>
        </w:rPr>
        <w:t xml:space="preserve"> Documentation</w:t>
      </w:r>
    </w:p>
    <w:p w14:paraId="4F91855F" w14:textId="77777777" w:rsidR="00D36F7B" w:rsidRDefault="00D36F7B" w:rsidP="00D36F7B">
      <w:r>
        <w:rPr>
          <w:rFonts w:hint="eastAsia"/>
        </w:rPr>
        <w:t>│</w:t>
      </w:r>
      <w:r>
        <w:rPr>
          <w:rFonts w:hint="eastAsia"/>
        </w:rPr>
        <w:t xml:space="preserve">   </w:t>
      </w:r>
      <w:r>
        <w:rPr>
          <w:rFonts w:hint="eastAsia"/>
        </w:rPr>
        <w:t>└──</w:t>
      </w:r>
      <w:r>
        <w:rPr>
          <w:rFonts w:hint="eastAsia"/>
        </w:rPr>
        <w:t xml:space="preserve"> Screenshots</w:t>
      </w:r>
    </w:p>
    <w:p w14:paraId="1CB66AA6" w14:textId="77777777" w:rsidR="00D36F7B" w:rsidRDefault="00D36F7B" w:rsidP="00D36F7B">
      <w:r>
        <w:rPr>
          <w:rFonts w:hint="eastAsia"/>
        </w:rPr>
        <w:t>│</w:t>
      </w:r>
    </w:p>
    <w:p w14:paraId="7D5B4020" w14:textId="1D2633AE" w:rsidR="00D36F7B" w:rsidRDefault="00D36F7B" w:rsidP="00D36F7B">
      <w:r>
        <w:rPr>
          <w:rFonts w:hint="eastAsia"/>
        </w:rPr>
        <w:t>└──</w:t>
      </w:r>
      <w:r>
        <w:rPr>
          <w:rFonts w:hint="eastAsia"/>
        </w:rPr>
        <w:t xml:space="preserve"> README.md</w:t>
      </w:r>
    </w:p>
    <w:p w14:paraId="7099A254" w14:textId="77777777" w:rsidR="00724662" w:rsidRDefault="00000000">
      <w:r>
        <w:rPr>
          <w:b/>
          <w:sz w:val="26"/>
        </w:rPr>
        <w:t>4. Daily Practice Programs</w:t>
      </w:r>
    </w:p>
    <w:p w14:paraId="50F56481" w14:textId="77777777" w:rsidR="00724662" w:rsidRDefault="00000000">
      <w:r>
        <w:t>Every program practiced in class or given as a daily practice task must be maintained in GitHub.</w:t>
      </w:r>
    </w:p>
    <w:p w14:paraId="711D8998" w14:textId="77777777" w:rsidR="00724662" w:rsidRDefault="00000000">
      <w:r>
        <w:t>For each program: save the Java source file (.java), execute the program successfully, verify the output, take the required screenshot, upload the source code and screenshot to the appropriate folder, and commit the changes to GitHub.</w:t>
      </w:r>
    </w:p>
    <w:p w14:paraId="1534792B" w14:textId="77777777" w:rsidR="00724662" w:rsidRDefault="00000000">
      <w:r>
        <w:t>Example: Daily-Practice/Day-01/Addition.java and Addition-Output.png</w:t>
      </w:r>
    </w:p>
    <w:p w14:paraId="19191E25" w14:textId="77777777" w:rsidR="00724662" w:rsidRDefault="00000000">
      <w:r>
        <w:rPr>
          <w:b/>
          <w:sz w:val="26"/>
        </w:rPr>
        <w:t>5. Executed Programs</w:t>
      </w:r>
    </w:p>
    <w:p w14:paraId="73A63BC4" w14:textId="77777777" w:rsidR="00724662" w:rsidRDefault="00000000">
      <w:r>
        <w:t>All Java programs executed as part of classroom teaching must be maintained in the Executed-Programs folder.</w:t>
      </w:r>
    </w:p>
    <w:p w14:paraId="4B4FD599" w14:textId="77777777" w:rsidR="00724662" w:rsidRDefault="00000000">
      <w:r>
        <w:t>Organize the programs module-wise: Module-01, Module-02, Module-03, Module-04, and Module-05.</w:t>
      </w:r>
    </w:p>
    <w:p w14:paraId="50C2311D" w14:textId="77777777" w:rsidR="00724662" w:rsidRDefault="00000000">
      <w:r>
        <w:lastRenderedPageBreak/>
        <w:t>Do not delete previously completed programs.</w:t>
      </w:r>
    </w:p>
    <w:p w14:paraId="44E2F9E8" w14:textId="77777777" w:rsidR="00724662" w:rsidRDefault="00000000">
      <w:r>
        <w:rPr>
          <w:b/>
          <w:sz w:val="26"/>
        </w:rPr>
        <w:t>6. Practicum Programs</w:t>
      </w:r>
    </w:p>
    <w:p w14:paraId="529A00FD" w14:textId="77777777" w:rsidR="00724662" w:rsidRDefault="00000000">
      <w:r>
        <w:t>All practicum experiments must be maintained separately.</w:t>
      </w:r>
    </w:p>
    <w:p w14:paraId="7924BD3A" w14:textId="77777777" w:rsidR="00724662" w:rsidRDefault="00000000">
      <w:r>
        <w:t>Example: Practicum/Experiment-01, Experiment-02, Experiment-03, etc.</w:t>
      </w:r>
    </w:p>
    <w:p w14:paraId="117C59AD" w14:textId="77777777" w:rsidR="00724662" w:rsidRDefault="00000000">
      <w:r>
        <w:t>Each experiment should contain the required source code and execution evidence as instructed.</w:t>
      </w:r>
    </w:p>
    <w:p w14:paraId="6A890235" w14:textId="77777777" w:rsidR="00724662" w:rsidRDefault="00000000">
      <w:r>
        <w:rPr>
          <w:b/>
          <w:sz w:val="26"/>
        </w:rPr>
        <w:t>7. Micro-Project</w:t>
      </w:r>
    </w:p>
    <w:p w14:paraId="2526AC95" w14:textId="77777777" w:rsidR="00724662" w:rsidRDefault="00000000">
      <w:r>
        <w:t>The complete micro-project must also be maintained in the same GitHub repository.</w:t>
      </w:r>
    </w:p>
    <w:p w14:paraId="57B7973C" w14:textId="77777777" w:rsidR="00724662" w:rsidRDefault="00000000">
      <w:r>
        <w:t>Recommended folders: Source-Code, Documentation, and Screenshots.</w:t>
      </w:r>
    </w:p>
    <w:p w14:paraId="3931C119" w14:textId="77777777" w:rsidR="00724662" w:rsidRDefault="00000000">
      <w:r>
        <w:t>The Source-Code folder should contain the Java project/program files. Documentation should contain the project documentation. Screenshots should contain important execution/output screenshots.</w:t>
      </w:r>
    </w:p>
    <w:p w14:paraId="44C9AFED" w14:textId="77777777" w:rsidR="00724662" w:rsidRDefault="00000000">
      <w:r>
        <w:rPr>
          <w:b/>
          <w:sz w:val="26"/>
        </w:rPr>
        <w:t>8. Execution Screenshots</w:t>
      </w:r>
    </w:p>
    <w:p w14:paraId="086EFAC2" w14:textId="77777777" w:rsidR="00724662" w:rsidRDefault="00000000">
      <w:r>
        <w:t>Whenever a screenshot is required, it should clearly demonstrate that the program has been executed.</w:t>
      </w:r>
    </w:p>
    <w:p w14:paraId="249687EB" w14:textId="77777777" w:rsidR="00724662" w:rsidRDefault="00000000">
      <w:r>
        <w:t>The screenshot should preferably show the program/code, execution/output, and relevant IDE or terminal window.</w:t>
      </w:r>
    </w:p>
    <w:p w14:paraId="3DE918FD" w14:textId="77777777" w:rsidR="00724662" w:rsidRDefault="00000000">
      <w:r>
        <w:t>Do not upload unrelated screenshots.</w:t>
      </w:r>
    </w:p>
    <w:p w14:paraId="32707ADA" w14:textId="77777777" w:rsidR="00724662" w:rsidRDefault="00000000">
      <w:r>
        <w:rPr>
          <w:b/>
          <w:sz w:val="26"/>
        </w:rPr>
        <w:t>9. Git Commit Guidelines</w:t>
      </w:r>
    </w:p>
    <w:p w14:paraId="2025C7FA" w14:textId="77777777" w:rsidR="00724662" w:rsidRDefault="00000000">
      <w:r>
        <w:t>Students must regularly commit their work to GitHub.</w:t>
      </w:r>
    </w:p>
    <w:p w14:paraId="64757FEF" w14:textId="77777777" w:rsidR="00724662" w:rsidRDefault="00000000">
      <w:r>
        <w:t>Recommended commit messages include: Day 01 - Variables and Data Types; Day 02 - Operators; Day 03 - Conditional Statements; Module 02 - Method Overloading; Practicum 01 - Completed; Micro Project - Initial Implementation; Micro Project - Final Version.</w:t>
      </w:r>
    </w:p>
    <w:p w14:paraId="0AB9E3EC" w14:textId="77777777" w:rsidR="00724662" w:rsidRDefault="00000000">
      <w:r>
        <w:t>Avoid meaningless commit messages such as hello, test, abc, new, or final.</w:t>
      </w:r>
    </w:p>
    <w:p w14:paraId="18697E06" w14:textId="77777777" w:rsidR="00724662" w:rsidRDefault="00000000">
      <w:r>
        <w:rPr>
          <w:b/>
          <w:sz w:val="26"/>
        </w:rPr>
        <w:t>10. Maintain the Repository Regularly</w:t>
      </w:r>
    </w:p>
    <w:p w14:paraId="221462E1" w14:textId="77777777" w:rsidR="00724662" w:rsidRDefault="00000000">
      <w:r>
        <w:t>Students must update GitHub regularly throughout the semester.</w:t>
      </w:r>
    </w:p>
    <w:p w14:paraId="03221C25" w14:textId="77777777" w:rsidR="00724662" w:rsidRDefault="00000000">
      <w:r>
        <w:t>Do not wait until the last date to upload all programs.</w:t>
      </w:r>
    </w:p>
    <w:p w14:paraId="4E9E7914" w14:textId="77777777" w:rsidR="00724662" w:rsidRDefault="00000000">
      <w:r>
        <w:t>The repository should demonstrate your continuous learning and programming practice.</w:t>
      </w:r>
    </w:p>
    <w:p w14:paraId="3097D29B" w14:textId="77777777" w:rsidR="00724662" w:rsidRDefault="00000000">
      <w:r>
        <w:rPr>
          <w:b/>
          <w:sz w:val="26"/>
        </w:rPr>
        <w:lastRenderedPageBreak/>
        <w:t>11. Final GitHub Record</w:t>
      </w:r>
    </w:p>
    <w:p w14:paraId="4B7742B9" w14:textId="77777777" w:rsidR="00724662" w:rsidRDefault="00000000">
      <w:r>
        <w:t>By the end of the course, your repository should contain a complete record of daily practice programs, classroom-executed programs, practicum experiments, micro-project source code, micro-project documentation, and required execution screenshots.</w:t>
      </w:r>
    </w:p>
    <w:p w14:paraId="394798CF" w14:textId="77777777" w:rsidR="00724662" w:rsidRDefault="00000000">
      <w:r>
        <w:rPr>
          <w:b/>
          <w:sz w:val="26"/>
        </w:rPr>
        <w:t>12. Important Instructions</w:t>
      </w:r>
    </w:p>
    <w:p w14:paraId="0ABE22BB" w14:textId="77777777" w:rsidR="00724662" w:rsidRDefault="00000000">
      <w:pPr>
        <w:pStyle w:val="ListBullet"/>
      </w:pPr>
      <w:r>
        <w:t>Every student must maintain their own GitHub repository.</w:t>
      </w:r>
    </w:p>
    <w:p w14:paraId="3B471821" w14:textId="77777777" w:rsidR="00724662" w:rsidRDefault="00000000">
      <w:pPr>
        <w:pStyle w:val="ListBullet"/>
      </w:pPr>
      <w:r>
        <w:t>Do not copy another student's repository or upload someone else's work as your own.</w:t>
      </w:r>
    </w:p>
    <w:p w14:paraId="31758CAC" w14:textId="77777777" w:rsidR="00724662" w:rsidRDefault="00000000">
      <w:pPr>
        <w:pStyle w:val="ListBullet"/>
      </w:pPr>
      <w:r>
        <w:t>Keep your repository organized and use meaningful file names.</w:t>
      </w:r>
    </w:p>
    <w:p w14:paraId="05A25E6E" w14:textId="77777777" w:rsidR="00724662" w:rsidRDefault="00000000">
      <w:pPr>
        <w:pStyle w:val="ListBullet"/>
      </w:pPr>
      <w:r>
        <w:t>Do not delete completed work without a valid reason.</w:t>
      </w:r>
    </w:p>
    <w:p w14:paraId="410D616D" w14:textId="77777777" w:rsidR="00724662" w:rsidRDefault="00000000">
      <w:pPr>
        <w:pStyle w:val="ListBullet"/>
      </w:pPr>
      <w:r>
        <w:t>Keep your GitHub repository updated regularly.</w:t>
      </w:r>
    </w:p>
    <w:p w14:paraId="395F66AB" w14:textId="77777777" w:rsidR="00724662" w:rsidRDefault="00000000">
      <w:pPr>
        <w:pStyle w:val="ListBullet"/>
      </w:pPr>
      <w:r>
        <w:t>Before final submission, verify that all required programs and evidence are available in the repository.</w:t>
      </w:r>
    </w:p>
    <w:p w14:paraId="1BF28052" w14:textId="77777777" w:rsidR="00724662" w:rsidRDefault="00000000">
      <w:pPr>
        <w:pStyle w:val="ListBullet"/>
      </w:pPr>
      <w:r>
        <w:t>The GitHub repository link may be collected for academic evaluation.</w:t>
      </w:r>
    </w:p>
    <w:p w14:paraId="4131873B" w14:textId="77777777" w:rsidR="00724662" w:rsidRDefault="00000000">
      <w:r>
        <w:rPr>
          <w:b/>
          <w:sz w:val="26"/>
        </w:rPr>
        <w:t>Final Reminder</w:t>
      </w:r>
    </w:p>
    <w:p w14:paraId="241DBA2D" w14:textId="77777777" w:rsidR="00724662" w:rsidRDefault="00000000">
      <w:r>
        <w:t>If you execute a Java program, practice a Java program, complete a practicum experiment, or work on your micro-project, maintain the corresponding record in GitHub.</w:t>
      </w:r>
    </w:p>
    <w:p w14:paraId="237C1EBA" w14:textId="77777777" w:rsidR="00724662" w:rsidRDefault="00000000">
      <w:r>
        <w:t>Your GitHub repository should reflect your complete Programming in Java learning journey and practical work throughout the semester.</w:t>
      </w:r>
    </w:p>
    <w:p w14:paraId="6BB378E5" w14:textId="77777777" w:rsidR="00724662" w:rsidRDefault="00000000">
      <w:r>
        <w:t>Maintain it regularly — not at the last minute.</w:t>
      </w:r>
    </w:p>
    <w:p w14:paraId="5F31D34A" w14:textId="77777777" w:rsidR="00724662" w:rsidRDefault="00000000">
      <w:r>
        <w:t>Programming-in-Java-2026</w:t>
      </w:r>
      <w:r>
        <w:br/>
        <w:t>├── Daily-Practice</w:t>
      </w:r>
      <w:r>
        <w:br/>
        <w:t>│   ├── Day-01</w:t>
      </w:r>
      <w:r>
        <w:br/>
        <w:t>│   ├── Day-02</w:t>
      </w:r>
      <w:r>
        <w:br/>
        <w:t>│   ├── Day-03</w:t>
      </w:r>
      <w:r>
        <w:br/>
        <w:t>│   └── ...</w:t>
      </w:r>
      <w:r>
        <w:br/>
        <w:t>├── Executed-Programs</w:t>
      </w:r>
      <w:r>
        <w:br/>
        <w:t>│   ├── Module-01</w:t>
      </w:r>
      <w:r>
        <w:br/>
        <w:t>│   ├── Module-02</w:t>
      </w:r>
      <w:r>
        <w:br/>
        <w:t>│   ├── Module-03</w:t>
      </w:r>
      <w:r>
        <w:br/>
        <w:t>│   ├── Module-04</w:t>
      </w:r>
      <w:r>
        <w:br/>
        <w:t>│   └── Module-05</w:t>
      </w:r>
      <w:r>
        <w:br/>
        <w:t>├── Practicum</w:t>
      </w:r>
      <w:r>
        <w:br/>
        <w:t>│   ├── Experiment-01</w:t>
      </w:r>
      <w:r>
        <w:br/>
        <w:t>│   ├── Experiment-02</w:t>
      </w:r>
      <w:r>
        <w:br/>
        <w:t>│   └── ...</w:t>
      </w:r>
      <w:r>
        <w:br/>
        <w:t>├── Micro-Project</w:t>
      </w:r>
      <w:r>
        <w:br/>
        <w:t>│   ├── Source-Code</w:t>
      </w:r>
      <w:r>
        <w:br/>
      </w:r>
      <w:r>
        <w:lastRenderedPageBreak/>
        <w:t>│   ├── Documentation</w:t>
      </w:r>
      <w:r>
        <w:br/>
        <w:t>│   └── Screenshots</w:t>
      </w:r>
      <w:r>
        <w:br/>
        <w:t>└── README.md</w:t>
      </w:r>
      <w:r>
        <w:br/>
      </w:r>
    </w:p>
    <w:sectPr w:rsidR="00724662"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2F4C3" w14:textId="77777777" w:rsidR="003D1A02" w:rsidRDefault="003D1A02">
      <w:pPr>
        <w:spacing w:after="0" w:line="240" w:lineRule="auto"/>
      </w:pPr>
      <w:r>
        <w:separator/>
      </w:r>
    </w:p>
  </w:endnote>
  <w:endnote w:type="continuationSeparator" w:id="0">
    <w:p w14:paraId="2E546FB0" w14:textId="77777777" w:rsidR="003D1A02" w:rsidRDefault="003D1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E5683" w14:textId="77777777" w:rsidR="00724662" w:rsidRDefault="00000000">
    <w:pPr>
      <w:pStyle w:val="Footer"/>
      <w:jc w:val="center"/>
    </w:pPr>
    <w:r>
      <w:t>Programming in Java – GitHub Maintenance Guidelines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467B2" w14:textId="77777777" w:rsidR="003D1A02" w:rsidRDefault="003D1A02">
      <w:pPr>
        <w:spacing w:after="0" w:line="240" w:lineRule="auto"/>
      </w:pPr>
      <w:r>
        <w:separator/>
      </w:r>
    </w:p>
  </w:footnote>
  <w:footnote w:type="continuationSeparator" w:id="0">
    <w:p w14:paraId="34695028" w14:textId="77777777" w:rsidR="003D1A02" w:rsidRDefault="003D1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82437">
    <w:abstractNumId w:val="8"/>
  </w:num>
  <w:num w:numId="2" w16cid:durableId="1277953003">
    <w:abstractNumId w:val="6"/>
  </w:num>
  <w:num w:numId="3" w16cid:durableId="50540186">
    <w:abstractNumId w:val="5"/>
  </w:num>
  <w:num w:numId="4" w16cid:durableId="1000355031">
    <w:abstractNumId w:val="4"/>
  </w:num>
  <w:num w:numId="5" w16cid:durableId="1351756289">
    <w:abstractNumId w:val="7"/>
  </w:num>
  <w:num w:numId="6" w16cid:durableId="911083450">
    <w:abstractNumId w:val="3"/>
  </w:num>
  <w:num w:numId="7" w16cid:durableId="1367021674">
    <w:abstractNumId w:val="2"/>
  </w:num>
  <w:num w:numId="8" w16cid:durableId="884024055">
    <w:abstractNumId w:val="1"/>
  </w:num>
  <w:num w:numId="9" w16cid:durableId="106287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1E60"/>
    <w:rsid w:val="0029639D"/>
    <w:rsid w:val="00326F90"/>
    <w:rsid w:val="003D1A02"/>
    <w:rsid w:val="00724662"/>
    <w:rsid w:val="009C6FB0"/>
    <w:rsid w:val="00AA1D8D"/>
    <w:rsid w:val="00B47730"/>
    <w:rsid w:val="00CB0664"/>
    <w:rsid w:val="00D36F7B"/>
    <w:rsid w:val="00DB0CEB"/>
    <w:rsid w:val="00FC693F"/>
    <w:rsid w:val="00FF0E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C3D58"/>
  <w14:defaultImageDpi w14:val="300"/>
  <w15:docId w15:val="{C154D699-F881-E243-A625-F4B6BFBB7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Lavanya C M</cp:lastModifiedBy>
  <cp:revision>2</cp:revision>
  <dcterms:created xsi:type="dcterms:W3CDTF">2026-08-18T12:54:00Z</dcterms:created>
  <dcterms:modified xsi:type="dcterms:W3CDTF">2026-08-18T12:54:00Z</dcterms:modified>
  <cp:category/>
</cp:coreProperties>
</file>